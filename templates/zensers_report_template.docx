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1A365D"/>
          <w:sz w:val="28"/>
        </w:rPr>
        <w:t>[zensers Logo]</w:t>
      </w:r>
    </w:p>
    <w:p/>
    <w:p>
      <w:pPr>
        <w:jc w:val="center"/>
      </w:pPr>
      <w:r>
        <w:rPr>
          <w:color w:val="1A365D"/>
          <w:sz w:val="28"/>
        </w:rPr>
        <w:t>AI 驱动的行业研究平台</w:t>
      </w:r>
    </w:p>
    <w:p/>
    <w:p>
      <w:pPr>
        <w:jc w:val="center"/>
      </w:pPr>
      <w:r>
        <w:rPr>
          <w:color w:val="D69E2E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color w:val="1A365D"/>
          <w:sz w:val="56"/>
        </w:rPr>
        <w:t>报告标题</w:t>
      </w:r>
    </w:p>
    <w:p>
      <w:pPr>
        <w:jc w:val="center"/>
      </w:pPr>
      <w:r>
        <w:rPr>
          <w:color w:val="666666"/>
          <w:sz w:val="32"/>
        </w:rPr>
        <w:t>副标题（可选）</w:t>
      </w:r>
    </w:p>
    <w:p/>
    <w:p>
      <w:pPr>
        <w:jc w:val="center"/>
      </w:pPr>
      <w:r>
        <w:rPr>
          <w:color w:val="D69E2E"/>
        </w:rPr>
        <w:t>══════════════════════════════════════════════════</w:t>
      </w:r>
    </w:p>
    <w:p/>
    <w:p/>
    <w:p>
      <w:pPr>
        <w:jc w:val="center"/>
      </w:pPr>
      <w:r>
        <w:rPr>
          <w:color w:val="666666"/>
          <w:sz w:val="24"/>
        </w:rPr>
        <w:t>发布日期：2026年9月</w:t>
      </w:r>
    </w:p>
    <w:p>
      <w:pPr>
        <w:jc w:val="center"/>
      </w:pPr>
      <w:r>
        <w:rPr>
          <w:color w:val="666666"/>
          <w:sz w:val="24"/>
        </w:rPr>
        <w:t>版本：v1.0</w:t>
      </w:r>
    </w:p>
    <w:p/>
    <w:p>
      <w:pPr>
        <w:jc w:val="center"/>
      </w:pPr>
      <w:r>
        <w:rPr>
          <w:b/>
          <w:color w:val="1A365D"/>
          <w:sz w:val="24"/>
        </w:rPr>
        <w:t>⭐ GitHub: sunchaokun/zensers ⭐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2"/>
        </w:rPr>
        <w:t>执行摘要 .............................................. 1</w:t>
      </w:r>
    </w:p>
    <w:p>
      <w:r>
        <w:rPr>
          <w:sz w:val="22"/>
        </w:rPr>
        <w:t>研究背景与方法论 .......................................... 2</w:t>
      </w:r>
    </w:p>
    <w:p>
      <w:r>
        <w:rPr>
          <w:sz w:val="22"/>
        </w:rPr>
        <w:t>第一章 市场概况 .......................................... 3</w:t>
      </w:r>
    </w:p>
    <w:p>
      <w:r>
        <w:rPr>
          <w:sz w:val="22"/>
        </w:rPr>
        <w:t>第二章 竞争格局 .......................................... 5</w:t>
      </w:r>
    </w:p>
    <w:p>
      <w:r>
        <w:rPr>
          <w:sz w:val="22"/>
        </w:rPr>
        <w:t>第三章 技术趋势 .......................................... 7</w:t>
      </w:r>
    </w:p>
    <w:p>
      <w:r>
        <w:rPr>
          <w:sz w:val="22"/>
        </w:rPr>
        <w:t>第四章 风险分析 .......................................... 9</w:t>
      </w:r>
    </w:p>
    <w:p>
      <w:r>
        <w:rPr>
          <w:sz w:val="22"/>
        </w:rPr>
        <w:t>第五章 投资建议 .......................................... 11</w:t>
      </w:r>
    </w:p>
    <w:p>
      <w:r>
        <w:rPr>
          <w:sz w:val="22"/>
        </w:rPr>
        <w:t>数据来源与附录 ........................................... 13</w:t>
      </w:r>
    </w:p>
    <w:p>
      <w:r>
        <w:rPr>
          <w:sz w:val="22"/>
        </w:rPr>
        <w:t>免责声明 .............................................. 14</w:t>
      </w:r>
    </w:p>
    <w:p>
      <w:r>
        <w:rPr>
          <w:sz w:val="22"/>
        </w:rPr>
        <w:t>关于 zensers ........................................ 15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b/>
        </w:rPr>
        <w:t>核心发现：</w:t>
      </w:r>
    </w:p>
    <w:p>
      <w:pPr>
        <w:pStyle w:val="ListBullet"/>
      </w:pPr>
      <w:r>
        <w:t>市场规模：XX行业2025年市场规模达到XX亿元，同比增长XX%。</w:t>
      </w:r>
    </w:p>
    <w:p>
      <w:pPr>
        <w:pStyle w:val="ListBullet"/>
      </w:pPr>
      <w:r>
        <w:t>竞争格局：前五大企业市场份额合计XX%，行业集中度较高。</w:t>
      </w:r>
    </w:p>
    <w:p>
      <w:pPr>
        <w:pStyle w:val="ListBullet"/>
      </w:pPr>
      <w:r>
        <w:t>技术趋势：AI技术正在重塑行业格局，预计2026年渗透率将达到XX%。</w:t>
      </w:r>
    </w:p>
    <w:p>
      <w:pPr>
        <w:pStyle w:val="ListBullet"/>
      </w:pPr>
      <w:r>
        <w:t>投资建议：建议重点关注XX细分领域，预计未来3年复合增长率达XX%。</w:t>
      </w:r>
    </w:p>
    <w:p/>
    <w:p>
      <w:r>
        <w:rPr>
          <w:b/>
          <w:color w:val="CC0000"/>
        </w:rPr>
        <w:t>风险提示：</w:t>
      </w:r>
    </w:p>
    <w:p>
      <w:r>
        <w:t>本报告基于公开数据和AI分析模型生成，预测结果仅供参考，不构成投资建议。</w:t>
      </w:r>
    </w:p>
    <w:p>
      <w:r>
        <w:br w:type="page"/>
      </w:r>
    </w:p>
    <w:p>
      <w:pPr>
        <w:pStyle w:val="Heading1"/>
      </w:pPr>
      <w:r>
        <w:t>研究背景与方法论</w:t>
      </w:r>
    </w:p>
    <w:p>
      <w:pPr>
        <w:pStyle w:val="Heading2"/>
      </w:pPr>
      <w:r>
        <w:t>研究背景</w:t>
      </w:r>
    </w:p>
    <w:p>
      <w:r>
        <w:t>本报告旨在全面分析XX行业的发展现状、竞争格局和未来趋势，为投资者和从业者提供决策参考。</w:t>
      </w:r>
    </w:p>
    <w:p>
      <w:pPr>
        <w:pStyle w:val="Heading2"/>
      </w:pPr>
      <w:r>
        <w:t>研究方法</w:t>
      </w:r>
    </w:p>
    <w:p>
      <w:pPr>
        <w:pStyle w:val="ListBullet"/>
      </w:pPr>
      <w:r>
        <w:t>数据采集：通过公开渠道获取行业数据，包括企业财报、行业报告、新闻资讯等。</w:t>
      </w:r>
    </w:p>
    <w:p>
      <w:pPr>
        <w:pStyle w:val="ListBullet"/>
      </w:pPr>
      <w:r>
        <w:t>数据分析：采用多维度量化分析方法，结合统计学和机器学习技术。</w:t>
      </w:r>
    </w:p>
    <w:p>
      <w:pPr>
        <w:pStyle w:val="ListBullet"/>
      </w:pPr>
      <w:r>
        <w:t>专家验证：关键结论经过行业专家审核验证。</w:t>
      </w:r>
    </w:p>
    <w:p>
      <w:pPr>
        <w:pStyle w:val="ListBullet"/>
      </w:pPr>
      <w:r>
        <w:t>AI辅助：本报告由 zensers AI 系统辅助生成，经人工审核。</w:t>
      </w:r>
    </w:p>
    <w:p>
      <w:pPr>
        <w:pStyle w:val="Heading2"/>
      </w:pPr>
      <w:r>
        <w:t>数据来源</w:t>
      </w:r>
    </w:p>
    <w:p>
      <w:r>
        <w:t>详见附录《数据来源与方法论》。</w:t>
      </w:r>
    </w:p>
    <w:p>
      <w:r>
        <w:br w:type="page"/>
      </w:r>
    </w:p>
    <w:p>
      <w:pPr>
        <w:pStyle w:val="Heading1"/>
      </w:pPr>
      <w:r>
        <w:t>第一章 市场概况</w:t>
      </w:r>
    </w:p>
    <w:p>
      <w:pPr>
        <w:pStyle w:val="Heading2"/>
      </w:pPr>
      <w:r>
        <w:t>1.1 市场规模</w:t>
      </w:r>
    </w:p>
    <w:p>
      <w:r>
        <w:t>[在此插入市场规模分析内容]</w:t>
      </w:r>
    </w:p>
    <w:p>
      <w:pPr>
        <w:pStyle w:val="Heading2"/>
      </w:pPr>
      <w:r>
        <w:t>1.2 增长趋势</w:t>
      </w:r>
    </w:p>
    <w:p>
      <w:r>
        <w:t>[在此插入增长趋势分析内容]</w:t>
      </w:r>
    </w:p>
    <w:p>
      <w:pPr>
        <w:pStyle w:val="Heading2"/>
      </w:pPr>
      <w:r>
        <w:t>1.3 区域分布</w:t>
      </w:r>
    </w:p>
    <w:p>
      <w:r>
        <w:t>[在此插入区域分布分析内容]</w:t>
      </w:r>
    </w:p>
    <w:p>
      <w:r>
        <w:br w:type="page"/>
      </w:r>
    </w:p>
    <w:p>
      <w:pPr>
        <w:pStyle w:val="Heading1"/>
      </w:pPr>
      <w:r>
        <w:t>第二章 竞争格局</w:t>
      </w:r>
    </w:p>
    <w:p>
      <w:pPr>
        <w:pStyle w:val="Heading2"/>
      </w:pPr>
      <w:r>
        <w:t>2.1 主要玩家</w:t>
      </w:r>
    </w:p>
    <w:p>
      <w:r>
        <w:t>[在此插入主要玩家分析内容]</w:t>
      </w:r>
    </w:p>
    <w:p>
      <w:pPr>
        <w:pStyle w:val="Heading2"/>
      </w:pPr>
      <w:r>
        <w:t>2.2 市场份额</w:t>
      </w:r>
    </w:p>
    <w:p>
      <w:r>
        <w:t>[在此插入市场份额分析内容]</w:t>
      </w:r>
    </w:p>
    <w:p>
      <w:pPr>
        <w:pStyle w:val="Heading2"/>
      </w:pPr>
      <w:r>
        <w:t>2.3 竞争策略</w:t>
      </w:r>
    </w:p>
    <w:p>
      <w:r>
        <w:t>[在此插入竞争策略分析内容]</w:t>
      </w:r>
    </w:p>
    <w:p>
      <w:r>
        <w:br w:type="page"/>
      </w:r>
    </w:p>
    <w:p>
      <w:pPr>
        <w:pStyle w:val="Heading1"/>
      </w:pPr>
      <w:r>
        <w:t>第三章 技术趋势</w:t>
      </w:r>
    </w:p>
    <w:p>
      <w:pPr>
        <w:pStyle w:val="Heading2"/>
      </w:pPr>
      <w:r>
        <w:t>3.1 技术发展</w:t>
      </w:r>
    </w:p>
    <w:p>
      <w:r>
        <w:t>[在此插入技术发展分析内容]</w:t>
      </w:r>
    </w:p>
    <w:p>
      <w:pPr>
        <w:pStyle w:val="Heading2"/>
      </w:pPr>
      <w:r>
        <w:t>3.2 应用场景</w:t>
      </w:r>
    </w:p>
    <w:p>
      <w:r>
        <w:t>[在此插入应用场景分析内容]</w:t>
      </w:r>
    </w:p>
    <w:p>
      <w:pPr>
        <w:pStyle w:val="Heading2"/>
      </w:pPr>
      <w:r>
        <w:t>3.3 未来展望</w:t>
      </w:r>
    </w:p>
    <w:p>
      <w:r>
        <w:t>[在此插入未来展望分析内容]</w:t>
      </w:r>
    </w:p>
    <w:p>
      <w:r>
        <w:br w:type="page"/>
      </w:r>
    </w:p>
    <w:p>
      <w:pPr>
        <w:pStyle w:val="Heading1"/>
      </w:pPr>
      <w:r>
        <w:t>第四章 风险分析</w:t>
      </w:r>
    </w:p>
    <w:p>
      <w:pPr>
        <w:pStyle w:val="Heading2"/>
      </w:pPr>
      <w:r>
        <w:t>4.1 市场风险</w:t>
      </w:r>
    </w:p>
    <w:p>
      <w:r>
        <w:t>[在此插入市场风险分析内容]</w:t>
      </w:r>
    </w:p>
    <w:p>
      <w:pPr>
        <w:pStyle w:val="Heading2"/>
      </w:pPr>
      <w:r>
        <w:t>4.2 政策风险</w:t>
      </w:r>
    </w:p>
    <w:p>
      <w:r>
        <w:t>[在此插入政策风险分析内容]</w:t>
      </w:r>
    </w:p>
    <w:p>
      <w:pPr>
        <w:pStyle w:val="Heading2"/>
      </w:pPr>
      <w:r>
        <w:t>4.3 技术风险</w:t>
      </w:r>
    </w:p>
    <w:p>
      <w:r>
        <w:t>[在此插入技术风险分析内容]</w:t>
      </w:r>
    </w:p>
    <w:p>
      <w:r>
        <w:br w:type="page"/>
      </w:r>
    </w:p>
    <w:p>
      <w:pPr>
        <w:pStyle w:val="Heading1"/>
      </w:pPr>
      <w:r>
        <w:t>第五章 投资建议</w:t>
      </w:r>
    </w:p>
    <w:p>
      <w:pPr>
        <w:pStyle w:val="Heading2"/>
      </w:pPr>
      <w:r>
        <w:t>5.1 投资机会</w:t>
      </w:r>
    </w:p>
    <w:p>
      <w:r>
        <w:t>[在此插入投资机会分析内容]</w:t>
      </w:r>
    </w:p>
    <w:p>
      <w:pPr>
        <w:pStyle w:val="Heading2"/>
      </w:pPr>
      <w:r>
        <w:t>5.2 投资策略</w:t>
      </w:r>
    </w:p>
    <w:p>
      <w:r>
        <w:t>[在此插入投资策略分析内容]</w:t>
      </w:r>
    </w:p>
    <w:p>
      <w:pPr>
        <w:pStyle w:val="Heading2"/>
      </w:pPr>
      <w:r>
        <w:t>5.3 风险提示</w:t>
      </w:r>
    </w:p>
    <w:p>
      <w:r>
        <w:t>[在此插入风险提示内容]</w:t>
      </w:r>
    </w:p>
    <w:p>
      <w:r>
        <w:br w:type="page"/>
      </w:r>
    </w:p>
    <w:p>
      <w:pPr>
        <w:pStyle w:val="Heading1"/>
      </w:pPr>
      <w:r>
        <w:t>数据来源与附录</w:t>
      </w:r>
    </w:p>
    <w:p>
      <w:pPr>
        <w:pStyle w:val="Heading2"/>
      </w:pPr>
      <w:r>
        <w:t>数据来源</w:t>
      </w:r>
    </w:p>
    <w:p>
      <w:pPr>
        <w:pStyle w:val="ListBullet"/>
      </w:pPr>
      <w:r>
        <w:t>国家统计局</w:t>
      </w:r>
    </w:p>
    <w:p>
      <w:pPr>
        <w:pStyle w:val="ListBullet"/>
      </w:pPr>
      <w:r>
        <w:t>中国信息通信研究院</w:t>
      </w:r>
    </w:p>
    <w:p>
      <w:pPr>
        <w:pStyle w:val="ListBullet"/>
      </w:pPr>
      <w:r>
        <w:t>IDC中国</w:t>
      </w:r>
    </w:p>
    <w:p>
      <w:pPr>
        <w:pStyle w:val="ListBullet"/>
      </w:pPr>
      <w:r>
        <w:t>Gartner</w:t>
      </w:r>
    </w:p>
    <w:p>
      <w:pPr>
        <w:pStyle w:val="ListBullet"/>
      </w:pPr>
      <w:r>
        <w:t>企业年报</w:t>
      </w:r>
    </w:p>
    <w:p>
      <w:pPr>
        <w:pStyle w:val="ListBullet"/>
      </w:pPr>
      <w:r>
        <w:t>行业白皮书</w:t>
      </w:r>
    </w:p>
    <w:p>
      <w:pPr>
        <w:pStyle w:val="Heading2"/>
      </w:pPr>
      <w:r>
        <w:t>方法论说明</w:t>
      </w:r>
    </w:p>
    <w:p>
      <w:r>
        <w:t>[在此插入方法论详细说明]</w:t>
      </w:r>
    </w:p>
    <w:p>
      <w:r>
        <w:br w:type="page"/>
      </w:r>
    </w:p>
    <w:p>
      <w:pPr>
        <w:pStyle w:val="Heading1"/>
      </w:pPr>
      <w:r>
        <w:t>免责声明</w:t>
      </w:r>
    </w:p>
    <w:p>
      <w:pPr>
        <w:pStyle w:val="ListBullet"/>
      </w:pPr>
      <w:r>
        <w:t>本报告由 zensers AI 系统自动生成，经人工审核。</w:t>
      </w:r>
    </w:p>
    <w:p>
      <w:pPr>
        <w:pStyle w:val="ListBullet"/>
      </w:pPr>
      <w:r>
        <w:t>本报告中的数据和分析基于公开信息，不保证数据的完整性和准确性。</w:t>
      </w:r>
    </w:p>
    <w:p>
      <w:pPr>
        <w:pStyle w:val="ListBullet"/>
      </w:pPr>
      <w:r>
        <w:t>本报告中的预测和建议仅供参考，不构成投资建议。</w:t>
      </w:r>
    </w:p>
    <w:p>
      <w:pPr>
        <w:pStyle w:val="ListBullet"/>
      </w:pPr>
      <w:r>
        <w:t>投资者应根据自身情况独立做出投资决策，本报告作者不承担任何责任。</w:t>
      </w:r>
    </w:p>
    <w:p>
      <w:pPr>
        <w:pStyle w:val="ListBullet"/>
      </w:pPr>
      <w:r>
        <w:t>本报告版权归 zensers 所有，未经授权不得转载或引用。</w:t>
      </w:r>
    </w:p>
    <w:p>
      <w:r>
        <w:br w:type="page"/>
      </w:r>
    </w:p>
    <w:p>
      <w:pPr>
        <w:pStyle w:val="Heading1"/>
      </w:pPr>
      <w:r>
        <w:t>关于 zensers</w:t>
      </w:r>
    </w:p>
    <w:p>
      <w:r>
        <w:t>zensers 是一个开源的 AI 驱动行业研究平台，支持自动化数据采集与清洗、多维度质量评估、结构化报告生成和可定制的研究框架。</w:t>
      </w:r>
    </w:p>
    <w:p/>
    <w:p>
      <w:r>
        <w:rPr>
          <w:b/>
        </w:rPr>
        <w:t>开源地址：</w:t>
      </w:r>
      <w:r>
        <w:t>https://github.com/sunchaokun/zensers</w:t>
      </w:r>
    </w:p>
    <w:p/>
    <w:p>
      <w:r>
        <w:t>欢迎贡献代码、提交 Issue 或 Star 支持项目发展。</w:t>
      </w:r>
    </w:p>
    <w:p/>
    <w:p>
      <w:r>
        <w:rPr>
          <w:b/>
        </w:rPr>
        <w:t>联系我们：</w:t>
      </w:r>
      <w:r>
        <w:t>GitHub Issues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CCCCC"/>
        <w:sz w:val="16"/>
      </w:rPr>
      <w:t>────────────────────────────────────────────────────────────</w:t>
      <w:br/>
    </w:r>
    <w:r>
      <w:rPr>
        <w:b/>
        <w:color w:val="1A365D"/>
        <w:sz w:val="16"/>
      </w:rPr>
      <w:t>github.com/sunchaokun/zensers</w:t>
    </w:r>
    <w:r>
      <w:rPr>
        <w:color w:val="CCCCCC"/>
        <w:sz w:val="16"/>
      </w:rPr>
      <w:t xml:space="preserve">  |  </w:t>
    </w:r>
    <w:r>
      <w:rPr>
        <w:color w:val="999999"/>
        <w:sz w:val="16"/>
      </w:rPr>
      <w:t>© 2026 zensers. 保留所有权利。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A365D"/>
        <w:sz w:val="18"/>
      </w:rPr>
      <w:t xml:space="preserve">[zensers]  </w:t>
    </w:r>
    <w:r>
      <w:rPr>
        <w:color w:val="666666"/>
        <w:sz w:val="18"/>
      </w:rPr>
      <w:t xml:space="preserve">XX行业研究报告  </w:t>
    </w:r>
    <w:r>
      <w:rPr>
        <w:color w:val="666666"/>
        <w:sz w:val="18"/>
      </w:rPr>
      <w:t>第X页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思源黑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